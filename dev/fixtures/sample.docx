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コーディング規約</w:t>
      </w:r>
    </w:p>
    <w:p>
      <w:r>
        <w:t>変数名はスネークケースで書く。</w:t>
      </w:r>
    </w:p>
    <w:p>
      <w:r>
        <w:t>password = "Sup3rS3cret!x"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